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Pretendard" w:hAnsi="Pretendard" w:eastAsia="Pretendard"/>
          <w:b/>
          <w:color w:val="2A2331"/>
          <w:sz w:val="40"/>
        </w:rPr>
        <w:t>전시정보 캘린더 — 작동 원리</w:t>
      </w:r>
    </w:p>
    <w:p>
      <w:pPr>
        <w:spacing w:after="120" w:line="324" w:lineRule="auto"/>
      </w:pPr>
      <w:r>
        <w:rPr>
          <w:rFonts w:ascii="Pretendard" w:hAnsi="Pretendard" w:eastAsia="Pretendard"/>
          <w:b w:val="0"/>
          <w:sz w:val="22"/>
        </w:rPr>
        <w:t>널위한문화예술 · 아츠앤트래블 유튜브 채널의 새 영상을 매주 자동으로 확인해서, 전시 정보를 캘린더 앱에 갱신해주는 개인용 자동화 시스템입니다.</w:t>
      </w:r>
    </w:p>
    <w:p>
      <w:pPr>
        <w:spacing w:after="120" w:line="324" w:lineRule="auto"/>
      </w:pPr>
      <w:r>
        <w:rPr>
          <w:rFonts w:ascii="Pretendard" w:hAnsi="Pretendard" w:eastAsia="Pretendard"/>
          <w:b w:val="0"/>
          <w:sz w:val="18"/>
        </w:rPr>
        <w:t>작성일: 2026-08-25</w:t>
      </w:r>
    </w:p>
    <w:p>
      <w:r>
        <w:rPr>
          <w:rFonts w:ascii="Pretendard" w:hAnsi="Pretendard" w:eastAsia="Pretendard"/>
          <w:b w:val="0"/>
          <w:color w:val="CBC2D3"/>
          <w:sz w:val="18"/>
        </w:rPr>
        <w:t>────────────────────────────────────────</w:t>
      </w:r>
    </w:p>
    <w:p>
      <w:pPr>
        <w:spacing w:before="320" w:after="120"/>
      </w:pPr>
      <w:r>
        <w:rPr>
          <w:rFonts w:ascii="Pretendard" w:hAnsi="Pretendard" w:eastAsia="Pretendard"/>
          <w:b/>
          <w:color w:val="C9426F"/>
          <w:sz w:val="28"/>
        </w:rPr>
        <w:t>핵심 주소 모음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앱 주소(모바일에서 이거 열면 됨): https://exhibit-calendar.vercel.app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코드·데이터 저장소(GitHub): https://github.com/chieutchieutkr-web/exhibit-calendar-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자동 업데이트 루틴 관리 페이지: https://claude.ai/code/routines/trig_01JgjGn4bmT4rnmZGjqkWdQf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Vercel 배포 관리: https://vercel.com (프로젝트명 exhibit-calendar)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네이버 지도 설정 관리: NCP 콘솔 &gt; Maps &gt; Application &gt; exhibit-calendar</w:t>
      </w:r>
    </w:p>
    <w:p>
      <w:r>
        <w:rPr>
          <w:rFonts w:ascii="Pretendard" w:hAnsi="Pretendard" w:eastAsia="Pretendard"/>
          <w:b w:val="0"/>
          <w:color w:val="CBC2D3"/>
          <w:sz w:val="18"/>
        </w:rPr>
        <w:t>────────────────────────────────────────</w:t>
      </w:r>
    </w:p>
    <w:p>
      <w:pPr>
        <w:spacing w:before="320" w:after="120"/>
      </w:pPr>
      <w:r>
        <w:rPr>
          <w:rFonts w:ascii="Pretendard" w:hAnsi="Pretendard" w:eastAsia="Pretendard"/>
          <w:b/>
          <w:color w:val="C9426F"/>
          <w:sz w:val="28"/>
        </w:rPr>
        <w:t>1. 전체 그림 (한눈에)</w:t>
      </w:r>
    </w:p>
    <w:p>
      <w:pPr>
        <w:spacing w:after="120" w:line="324" w:lineRule="auto"/>
      </w:pPr>
      <w:r>
        <w:rPr>
          <w:rFonts w:ascii="Pretendard" w:hAnsi="Pretendard" w:eastAsia="Pretendard"/>
          <w:b w:val="0"/>
          <w:sz w:val="21"/>
        </w:rPr>
        <w:t>이 시스템은 4개의 조각이 순서대로 이어져서 동작합니다.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① 유튜브 채널 2곳 — 정보의 원천 (사람이 영상을 올리는 곳)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② 클라우드 예약 루틴(Claude) — 매주 월요일 아침, 새 영상을 읽고 전시 정보를 정리하는 '일꾼'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③ GitHub 저장소 — 정리된 전시 데이터(JSON 파일)와 앱 코드가 저장되는 곳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④ Vercel — 그 코드를 실제 웹앱으로 띄워서 사용자가 보는 화면</w:t>
      </w:r>
    </w:p>
    <w:p>
      <w:pPr>
        <w:spacing w:after="120" w:line="324" w:lineRule="auto"/>
      </w:pPr>
      <w:r>
        <w:rPr>
          <w:rFonts w:ascii="Pretendard" w:hAnsi="Pretendard" w:eastAsia="Pretendard"/>
          <w:b w:val="0"/>
          <w:sz w:val="21"/>
        </w:rPr>
        <w:t>핵심은 이 네 조각이 전부 클라우드(인터넷)에서 돌아간다는 점이에요. 그래서 사용자의 컴퓨터가 켜져있든 꺼져있든, 매주 자동으로 갱신됩니다.</w:t>
      </w:r>
    </w:p>
    <w:p>
      <w:pPr>
        <w:spacing w:before="320" w:after="120"/>
      </w:pPr>
      <w:r>
        <w:rPr>
          <w:rFonts w:ascii="Pretendard" w:hAnsi="Pretendard" w:eastAsia="Pretendard"/>
          <w:b/>
          <w:color w:val="C9426F"/>
          <w:sz w:val="28"/>
        </w:rPr>
        <w:t>2. 매주 일어나는 일 (데이터 흐름)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1) 매주 월요일 오전 9시(한국시간), Claude 클라우드 예약 루틴이 자동으로 깨어남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2) 루틴이 GitHub 저장소의 AGENT_PROMPT.md 파일을 읽어서 '무엇을 어떻게 할지' 지시사항을 확인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3) 널위한문화예술 · 아츠앤트래블 두 채널의 유튜브 RSS 피드를 가져와서, 지난번에 처리 안 한 새 영상이 있는지 확인 (data/seen.json에 이미 처리한 영상 목록을 기록해둠)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4) 새 영상이 있으면, 영상 설명란 원문을 읽어서 전시 제목 · 작가 · 장소 · 주소 · 전시기간 · 관람시간 · 휴관일 · 야간개장 여부 등을 추출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5) 장소 주소로 대중교통 소요시간(건국대병원 기준)과 위도/경도를 조사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6) 이 정보를 data/exhibitions.json 파일에 추가/갱신하고, 기간이 끝난 전시는 제거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7) 바뀐 내용을 GitHub에 commit + push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8) GitHub에 push가 되면 Vercel이 이를 감지해서 자동으로 새 버전 웹사이트를 배포 (사람이 아무것도 안 눌러도 됨)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9) 사용자가 앱(exhibit-calendar.vercel.app)을 열면 최신 전시 정보가 바로 보임</w:t>
      </w:r>
    </w:p>
    <w:p>
      <w:pPr>
        <w:spacing w:before="320" w:after="120"/>
      </w:pPr>
      <w:r>
        <w:rPr>
          <w:rFonts w:ascii="Pretendard" w:hAnsi="Pretendard" w:eastAsia="Pretendard"/>
          <w:b/>
          <w:color w:val="C9426F"/>
          <w:sz w:val="28"/>
        </w:rPr>
        <w:t>3. 어떤 정보가, 어디에 저장되나</w:t>
      </w:r>
    </w:p>
    <w:p>
      <w:pPr>
        <w:spacing w:after="120" w:line="324" w:lineRule="auto"/>
      </w:pPr>
      <w:r>
        <w:rPr>
          <w:rFonts w:ascii="Pretendard" w:hAnsi="Pretendard" w:eastAsia="Pretendard"/>
          <w:b/>
          <w:sz w:val="21"/>
        </w:rPr>
        <w:t>전시 정보 (모두가 함께 보는 데이터)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저장 위치: GitHub 저장소의 data/exhibitions.json 파일 (텍스트 파일, 앱이 열릴 때마다 여기서 읽어옴)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저장되는 항목: 전시 제목 · 작가 · 장소 · 주소 · 위도/경도 · 전시 기간 · 관람시간 · 휴관일 · 야간개장 요일/시간 · 대중교통 소요시간(건국대병원 기준) · 전시 특징 · 작가 소개 · 영상에서 꼭 봐야 할 내용 · 추천 영상 링크 · 전시별 고유 색상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처리 이력: data/seen.json 파일에 '이미 확인한 유튜브 영상 ID'를 기록해서 같은 영상을 중복으로 처리하지 않음</w:t>
      </w:r>
    </w:p>
    <w:p>
      <w:pPr>
        <w:spacing w:after="120" w:line="324" w:lineRule="auto"/>
      </w:pPr>
      <w:r>
        <w:rPr>
          <w:rFonts w:ascii="Pretendard" w:hAnsi="Pretendard" w:eastAsia="Pretendard"/>
          <w:b/>
          <w:sz w:val="21"/>
        </w:rPr>
        <w:t>저장한 전시(북마크) — 나만 보는 데이터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저장 위치: 내 스마트폰/브라우저 안(localStorage) — 서버에는 저장되지 않음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그래서 다른 기기나 다른 브라우저에서 열면 저장 목록이 비어있는 게 정상임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종료 임박(D-7) 알림은 실시간 푸시가 아니라, 저장 탭을 열었을 때 보이는 화면 안 배너로만 표시됨</w:t>
      </w:r>
    </w:p>
    <w:p>
      <w:pPr>
        <w:spacing w:before="320" w:after="120"/>
      </w:pPr>
      <w:r>
        <w:rPr>
          <w:rFonts w:ascii="Pretendard" w:hAnsi="Pretendard" w:eastAsia="Pretendard"/>
          <w:b/>
          <w:color w:val="C9426F"/>
          <w:sz w:val="28"/>
        </w:rPr>
        <w:t>4. 앱 화면 구성 (4탭)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캘린더 — 날짜를 골라서 그날 열려있는 전시를 카드로 확인 (진행률 바 · D-day 표시)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지도 — 네이버 지도 위에 전시 위치와 건국대병원 기준 이동시간을 마커로 표시, 탭하면 하단 카드와 연동 · '네이버지도로 길찾기' 버튼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저장 — 관심 있는 전시를 북마크해두고, 종료 7일 전이면 앱을 열 때 알림 배너로 안내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더보기 — 기준 위치(건국대병원) · 알림 설정 · 데이터 출처 안내</w:t>
      </w:r>
    </w:p>
    <w:p>
      <w:pPr>
        <w:spacing w:after="120" w:line="324" w:lineRule="auto"/>
      </w:pPr>
      <w:r>
        <w:rPr>
          <w:rFonts w:ascii="Pretendard" w:hAnsi="Pretendard" w:eastAsia="Pretendard"/>
          <w:b w:val="0"/>
          <w:sz w:val="21"/>
        </w:rPr>
        <w:t>전시 카드를 탭하면 상세 화면(바텀시트)이 열리고, 작가 소개 · 전시 특징 · '영상에서 꼭 봐야 할 내용' · 추천 영상 링크까지 확인할 수 있습니다.</w:t>
      </w:r>
    </w:p>
    <w:p>
      <w:pPr>
        <w:spacing w:before="320" w:after="120"/>
      </w:pPr>
      <w:r>
        <w:rPr>
          <w:rFonts w:ascii="Pretendard" w:hAnsi="Pretendard" w:eastAsia="Pretendard"/>
          <w:b/>
          <w:color w:val="C9426F"/>
          <w:sz w:val="28"/>
        </w:rPr>
        <w:t>5. 어떤 서비스들이 쓰였나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Claude (Anthropic) — 클라우드 예약 루틴으로 매주 정보 수집·정리·배포까지 자동 실행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GitHub — 코드와 전시 데이터를 저장하는 창고 (chieutchieutkr-web/exhibit-calendar-)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Vercel — 웹사이트 호스팅, GitHub에 새 코드가 올라올 때마다 자동으로 재배포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네이버 클라우드 플랫폼(NCP) Maps — 실제 지도와 마커를 보여주는 지도 서비스 (Client ID: exhibit-calendar 앱으로 등록)</w:t>
      </w:r>
    </w:p>
    <w:p>
      <w:pPr>
        <w:spacing w:after="120" w:line="324" w:lineRule="auto"/>
      </w:pPr>
      <w:r>
        <w:rPr>
          <w:rFonts w:ascii="Pretendard" w:hAnsi="Pretendard" w:eastAsia="Pretendard"/>
          <w:b w:val="0"/>
          <w:sz w:val="21"/>
        </w:rPr>
        <w:t>이 중 실제로 돈이 드는 건 없습니다(모두 무료 사용량 범위 안). 다만 각 서비스 계정(GitHub · Vercel · NCP · Claude)은 전부 따로 관리되는 별개의 계정입니다.</w:t>
      </w:r>
    </w:p>
    <w:p>
      <w:pPr>
        <w:spacing w:before="320" w:after="120"/>
      </w:pPr>
      <w:r>
        <w:rPr>
          <w:rFonts w:ascii="Pretendard" w:hAnsi="Pretendard" w:eastAsia="Pretendard"/>
          <w:b/>
          <w:color w:val="C9426F"/>
          <w:sz w:val="28"/>
        </w:rPr>
        <w:t>6. 뭔가 안 될 때 확인할 곳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전시 정보가 안 갱신됨 → https://claude.ai/code/routines 에서 'exhibit-calendar-weekly-update' 루틴의 실행 기록 확인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사이트가 안 뜸 → vercel.com 대시보드에서 exhibit-calendar 프로젝트의 배포(Deployments) 상태 확인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지도가 안 뜸 → NCP 콘솔 &gt; Maps &gt; Application &gt; exhibit-calendar 의 'Web 서비스 URL'에 실제 배포 주소가 등록되어 있는지 확인</w:t>
      </w:r>
    </w:p>
    <w:p>
      <w:pPr>
        <w:pStyle w:val="ListBullet"/>
        <w:spacing w:after="60" w:line="312" w:lineRule="auto"/>
      </w:pPr>
      <w:r>
        <w:rPr>
          <w:rFonts w:ascii="Pretendard" w:hAnsi="Pretendard" w:eastAsia="Pretendard"/>
          <w:b w:val="0"/>
          <w:sz w:val="21"/>
        </w:rPr>
        <w:t>데이터를 수동으로 고치고 싶을 때 → GitHub 저장소의 data/exhibitions.json 파일을 직접 편집해서 push하면 바로 반영됨</w:t>
      </w:r>
    </w:p>
    <w:p>
      <w:r>
        <w:rPr>
          <w:rFonts w:ascii="Pretendard" w:hAnsi="Pretendard" w:eastAsia="Pretendard"/>
          <w:b w:val="0"/>
          <w:color w:val="CBC2D3"/>
          <w:sz w:val="18"/>
        </w:rPr>
        <w:t>────────────────────────────────────────</w:t>
      </w:r>
    </w:p>
    <w:p>
      <w:pPr>
        <w:spacing w:after="120" w:line="324" w:lineRule="auto"/>
      </w:pPr>
      <w:r>
        <w:rPr>
          <w:rFonts w:ascii="Pretendard" w:hAnsi="Pretendard" w:eastAsia="Pretendard"/>
          <w:b w:val="0"/>
          <w:sz w:val="19"/>
        </w:rPr>
        <w:t>더 자세한 내용은 같은 폴더의 README.md, CLAUDE.md, AGENT_PROMPT.md 파일을 참고하세요.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